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8B3DD" w14:textId="77777777" w:rsidR="002E0F48" w:rsidRPr="00663F27" w:rsidRDefault="002E0F48" w:rsidP="002E0F48">
      <w:pPr>
        <w:rPr>
          <w:rFonts w:ascii="Times New Roman" w:hAnsi="Times New Roman" w:cs="Times New Roman"/>
        </w:rPr>
      </w:pPr>
      <w:r w:rsidRPr="00663F27">
        <w:rPr>
          <w:rFonts w:ascii="Times New Roman" w:hAnsi="Times New Roman" w:cs="Times New Roman"/>
        </w:rPr>
        <w:t>CCT College Dublin</w:t>
      </w:r>
    </w:p>
    <w:p w14:paraId="4D892556" w14:textId="77777777" w:rsidR="002E0F48" w:rsidRPr="00663F27" w:rsidRDefault="002E0F48" w:rsidP="002E0F48">
      <w:pPr>
        <w:rPr>
          <w:rFonts w:ascii="Times New Roman" w:hAnsi="Times New Roman" w:cs="Times New Roman"/>
        </w:rPr>
      </w:pPr>
      <w:proofErr w:type="spellStart"/>
      <w:r w:rsidRPr="00663F27">
        <w:rPr>
          <w:rFonts w:ascii="Times New Roman" w:hAnsi="Times New Roman" w:cs="Times New Roman"/>
        </w:rPr>
        <w:t>Бизнесийн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Өгөгдлийн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Аналитикийн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Дээд</w:t>
      </w:r>
      <w:proofErr w:type="spellEnd"/>
      <w:r w:rsidRPr="00663F27">
        <w:rPr>
          <w:rFonts w:ascii="Times New Roman" w:hAnsi="Times New Roman" w:cs="Times New Roman"/>
        </w:rPr>
        <w:t xml:space="preserve"> Диплом</w:t>
      </w:r>
    </w:p>
    <w:p w14:paraId="216A3E6B" w14:textId="77777777" w:rsidR="002E0F48" w:rsidRPr="00663F27" w:rsidRDefault="002E0F48" w:rsidP="002E0F48">
      <w:pPr>
        <w:rPr>
          <w:rFonts w:ascii="Times New Roman" w:hAnsi="Times New Roman" w:cs="Times New Roman"/>
        </w:rPr>
      </w:pPr>
      <w:proofErr w:type="spellStart"/>
      <w:r w:rsidRPr="00663F27">
        <w:rPr>
          <w:rFonts w:ascii="Times New Roman" w:hAnsi="Times New Roman" w:cs="Times New Roman"/>
        </w:rPr>
        <w:t>Модуль</w:t>
      </w:r>
      <w:proofErr w:type="spellEnd"/>
      <w:r w:rsidRPr="00663F27">
        <w:rPr>
          <w:rFonts w:ascii="Times New Roman" w:hAnsi="Times New Roman" w:cs="Times New Roman"/>
        </w:rPr>
        <w:t>: Strategic Thinking</w:t>
      </w:r>
    </w:p>
    <w:p w14:paraId="03E9511D" w14:textId="10BFBE6A" w:rsidR="002E0F48" w:rsidRPr="00663F27" w:rsidRDefault="002E0F48" w:rsidP="002E0F48">
      <w:pPr>
        <w:rPr>
          <w:rFonts w:ascii="Times New Roman" w:hAnsi="Times New Roman" w:cs="Times New Roman"/>
        </w:rPr>
      </w:pPr>
      <w:proofErr w:type="spellStart"/>
      <w:r w:rsidRPr="00663F27">
        <w:rPr>
          <w:rFonts w:ascii="Times New Roman" w:hAnsi="Times New Roman" w:cs="Times New Roman"/>
        </w:rPr>
        <w:t>Даалгавар</w:t>
      </w:r>
      <w:proofErr w:type="spellEnd"/>
      <w:r w:rsidRPr="00663F27">
        <w:rPr>
          <w:rFonts w:ascii="Times New Roman" w:hAnsi="Times New Roman" w:cs="Times New Roman"/>
        </w:rPr>
        <w:t>: CA1 Capstone Report</w:t>
      </w:r>
    </w:p>
    <w:p w14:paraId="28D96887" w14:textId="77777777" w:rsidR="002E0F48" w:rsidRPr="00663F27" w:rsidRDefault="002E0F48" w:rsidP="002E0F48">
      <w:pPr>
        <w:rPr>
          <w:rFonts w:ascii="Times New Roman" w:hAnsi="Times New Roman" w:cs="Times New Roman"/>
        </w:rPr>
      </w:pPr>
    </w:p>
    <w:p w14:paraId="378BD637" w14:textId="77777777" w:rsidR="002E0F48" w:rsidRPr="00663F27" w:rsidRDefault="002E0F48" w:rsidP="002E0F48">
      <w:pPr>
        <w:rPr>
          <w:rFonts w:ascii="Times New Roman" w:hAnsi="Times New Roman" w:cs="Times New Roman"/>
        </w:rPr>
      </w:pPr>
      <w:proofErr w:type="spellStart"/>
      <w:r w:rsidRPr="00663F27">
        <w:rPr>
          <w:rFonts w:ascii="Times New Roman" w:hAnsi="Times New Roman" w:cs="Times New Roman"/>
        </w:rPr>
        <w:t>Оюутны</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нэр</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Насандолгор</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Батжаргал</w:t>
      </w:r>
      <w:proofErr w:type="spellEnd"/>
    </w:p>
    <w:p w14:paraId="0AA5C749" w14:textId="77777777" w:rsidR="002E0F48" w:rsidRPr="00663F27" w:rsidRDefault="002E0F48" w:rsidP="002E0F48">
      <w:pPr>
        <w:rPr>
          <w:rFonts w:ascii="Times New Roman" w:hAnsi="Times New Roman" w:cs="Times New Roman"/>
        </w:rPr>
      </w:pPr>
      <w:proofErr w:type="spellStart"/>
      <w:r w:rsidRPr="00663F27">
        <w:rPr>
          <w:rFonts w:ascii="Times New Roman" w:hAnsi="Times New Roman" w:cs="Times New Roman"/>
        </w:rPr>
        <w:t>Оюутны</w:t>
      </w:r>
      <w:proofErr w:type="spellEnd"/>
      <w:r w:rsidRPr="00663F27">
        <w:rPr>
          <w:rFonts w:ascii="Times New Roman" w:hAnsi="Times New Roman" w:cs="Times New Roman"/>
        </w:rPr>
        <w:t xml:space="preserve"> код:2025354</w:t>
      </w:r>
    </w:p>
    <w:p w14:paraId="14DB040E" w14:textId="77777777" w:rsidR="002E0F48" w:rsidRPr="00663F27" w:rsidRDefault="002E0F48" w:rsidP="002E0F48">
      <w:pPr>
        <w:rPr>
          <w:rFonts w:ascii="Times New Roman" w:hAnsi="Times New Roman" w:cs="Times New Roman"/>
        </w:rPr>
      </w:pPr>
      <w:proofErr w:type="spellStart"/>
      <w:r w:rsidRPr="00663F27">
        <w:rPr>
          <w:rFonts w:ascii="Times New Roman" w:hAnsi="Times New Roman" w:cs="Times New Roman"/>
        </w:rPr>
        <w:t>Багш</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Taufique</w:t>
      </w:r>
      <w:proofErr w:type="spellEnd"/>
      <w:r w:rsidRPr="00663F27">
        <w:rPr>
          <w:rFonts w:ascii="Times New Roman" w:hAnsi="Times New Roman" w:cs="Times New Roman"/>
        </w:rPr>
        <w:t xml:space="preserve"> Ahmed</w:t>
      </w:r>
    </w:p>
    <w:p w14:paraId="2EB7B15E" w14:textId="77777777" w:rsidR="002E0F48" w:rsidRPr="00663F27" w:rsidRDefault="002E0F48" w:rsidP="002E0F48">
      <w:pPr>
        <w:rPr>
          <w:rFonts w:ascii="Times New Roman" w:hAnsi="Times New Roman" w:cs="Times New Roman"/>
        </w:rPr>
      </w:pPr>
      <w:proofErr w:type="spellStart"/>
      <w:r w:rsidRPr="00663F27">
        <w:rPr>
          <w:rFonts w:ascii="Times New Roman" w:hAnsi="Times New Roman" w:cs="Times New Roman"/>
        </w:rPr>
        <w:t>Ажлын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нэр</w:t>
      </w:r>
      <w:proofErr w:type="spellEnd"/>
      <w:r w:rsidRPr="00663F27">
        <w:rPr>
          <w:rFonts w:ascii="Times New Roman" w:hAnsi="Times New Roman" w:cs="Times New Roman"/>
        </w:rPr>
        <w:t>:</w:t>
      </w:r>
    </w:p>
    <w:p w14:paraId="581C278F" w14:textId="77777777" w:rsidR="002E0F48" w:rsidRPr="00663F27" w:rsidRDefault="002E0F48" w:rsidP="002E0F48">
      <w:pPr>
        <w:rPr>
          <w:rFonts w:ascii="Times New Roman" w:hAnsi="Times New Roman" w:cs="Times New Roman"/>
        </w:rPr>
      </w:pPr>
      <w:proofErr w:type="spellStart"/>
      <w:r w:rsidRPr="00663F27">
        <w:rPr>
          <w:rFonts w:ascii="Times New Roman" w:hAnsi="Times New Roman" w:cs="Times New Roman"/>
        </w:rPr>
        <w:t>Говь</w:t>
      </w:r>
      <w:proofErr w:type="spellEnd"/>
      <w:r w:rsidRPr="00663F27">
        <w:rPr>
          <w:rFonts w:ascii="Times New Roman" w:hAnsi="Times New Roman" w:cs="Times New Roman"/>
        </w:rPr>
        <w:t xml:space="preserve"> ХК – </w:t>
      </w:r>
      <w:proofErr w:type="spellStart"/>
      <w:r w:rsidRPr="00663F27">
        <w:rPr>
          <w:rFonts w:ascii="Times New Roman" w:hAnsi="Times New Roman" w:cs="Times New Roman"/>
        </w:rPr>
        <w:t>Борлуулалтын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шинжилгээ</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улирлын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хэлбэлзэл</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борлуулалтанд</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нөлөөлж</w:t>
      </w:r>
      <w:proofErr w:type="spellEnd"/>
      <w:r w:rsidRPr="00663F27">
        <w:rPr>
          <w:rFonts w:ascii="Times New Roman" w:hAnsi="Times New Roman" w:cs="Times New Roman"/>
        </w:rPr>
        <w:t xml:space="preserve"> </w:t>
      </w:r>
      <w:proofErr w:type="spellStart"/>
      <w:proofErr w:type="gramStart"/>
      <w:r w:rsidRPr="00663F27">
        <w:rPr>
          <w:rFonts w:ascii="Times New Roman" w:hAnsi="Times New Roman" w:cs="Times New Roman"/>
        </w:rPr>
        <w:t>буйг</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эсэхийг</w:t>
      </w:r>
      <w:proofErr w:type="spellEnd"/>
      <w:proofErr w:type="gramEnd"/>
      <w:r w:rsidRPr="00663F27">
        <w:rPr>
          <w:rFonts w:ascii="Times New Roman" w:hAnsi="Times New Roman" w:cs="Times New Roman"/>
        </w:rPr>
        <w:t xml:space="preserve"> </w:t>
      </w:r>
      <w:proofErr w:type="spellStart"/>
      <w:r w:rsidRPr="00663F27">
        <w:rPr>
          <w:rFonts w:ascii="Times New Roman" w:hAnsi="Times New Roman" w:cs="Times New Roman"/>
        </w:rPr>
        <w:t>тайлбарлах</w:t>
      </w:r>
      <w:proofErr w:type="spellEnd"/>
      <w:r w:rsidRPr="00663F27">
        <w:rPr>
          <w:rFonts w:ascii="Times New Roman" w:hAnsi="Times New Roman" w:cs="Times New Roman"/>
        </w:rPr>
        <w:t>.</w:t>
      </w:r>
    </w:p>
    <w:p w14:paraId="4B266C92" w14:textId="77777777" w:rsidR="002E0F48" w:rsidRPr="00663F27" w:rsidRDefault="002E0F48" w:rsidP="002E0F48">
      <w:pPr>
        <w:rPr>
          <w:rFonts w:ascii="Times New Roman" w:hAnsi="Times New Roman" w:cs="Times New Roman"/>
        </w:rPr>
      </w:pPr>
      <w:r w:rsidRPr="00663F27">
        <w:rPr>
          <w:rFonts w:ascii="Times New Roman" w:hAnsi="Times New Roman" w:cs="Times New Roman"/>
        </w:rPr>
        <w:t>GitHub link:</w:t>
      </w:r>
      <w:hyperlink r:id="rId6" w:history="1">
        <w:r w:rsidRPr="00663F27">
          <w:rPr>
            <w:rStyle w:val="Hyperlink"/>
            <w:rFonts w:ascii="Times New Roman" w:hAnsi="Times New Roman" w:cs="Times New Roman"/>
          </w:rPr>
          <w:t>nasaa9929-arch/ca1-capstone-project-nasandolgor: CA</w:t>
        </w:r>
      </w:hyperlink>
    </w:p>
    <w:p w14:paraId="2DEC8A1C" w14:textId="77777777" w:rsidR="002E0F48" w:rsidRPr="00663F27" w:rsidRDefault="002E0F48">
      <w:pPr>
        <w:pStyle w:val="Heading1"/>
        <w:rPr>
          <w:rFonts w:ascii="Times New Roman" w:hAnsi="Times New Roman" w:cs="Times New Roman"/>
        </w:rPr>
      </w:pPr>
    </w:p>
    <w:p w14:paraId="1EF17725" w14:textId="77777777" w:rsidR="002E0F48" w:rsidRDefault="002E0F48">
      <w:pPr>
        <w:pStyle w:val="Heading1"/>
        <w:rPr>
          <w:rFonts w:ascii="Times New Roman" w:hAnsi="Times New Roman" w:cs="Times New Roman"/>
        </w:rPr>
      </w:pPr>
    </w:p>
    <w:p w14:paraId="26BA9FB4" w14:textId="77777777" w:rsidR="00E30A4D" w:rsidRPr="00E30A4D" w:rsidRDefault="00E30A4D" w:rsidP="00E30A4D"/>
    <w:p w14:paraId="7F593F55" w14:textId="77777777" w:rsidR="002E0F48" w:rsidRPr="00663F27" w:rsidRDefault="002E0F48">
      <w:pPr>
        <w:pStyle w:val="Heading1"/>
        <w:rPr>
          <w:rFonts w:ascii="Times New Roman" w:hAnsi="Times New Roman" w:cs="Times New Roman"/>
        </w:rPr>
      </w:pPr>
    </w:p>
    <w:p w14:paraId="6CB8BF49" w14:textId="77777777" w:rsidR="002E0F48" w:rsidRPr="00663F27" w:rsidRDefault="002E0F48">
      <w:pPr>
        <w:pStyle w:val="Heading1"/>
        <w:rPr>
          <w:rFonts w:ascii="Times New Roman" w:hAnsi="Times New Roman" w:cs="Times New Roman"/>
        </w:rPr>
      </w:pPr>
    </w:p>
    <w:p w14:paraId="2BDB13D4" w14:textId="77777777" w:rsidR="002E0F48" w:rsidRPr="00663F27" w:rsidRDefault="002E0F48">
      <w:pPr>
        <w:pStyle w:val="Heading1"/>
        <w:rPr>
          <w:rFonts w:ascii="Times New Roman" w:hAnsi="Times New Roman" w:cs="Times New Roman"/>
        </w:rPr>
      </w:pPr>
    </w:p>
    <w:p w14:paraId="189B1BB9" w14:textId="77777777" w:rsidR="00EE07E1" w:rsidRPr="00663F27" w:rsidRDefault="00EE07E1" w:rsidP="00EE07E1">
      <w:pPr>
        <w:rPr>
          <w:rFonts w:ascii="Times New Roman" w:hAnsi="Times New Roman" w:cs="Times New Roman"/>
        </w:rPr>
      </w:pPr>
    </w:p>
    <w:p w14:paraId="180BFED4" w14:textId="77777777" w:rsidR="00EE07E1" w:rsidRPr="00663F27" w:rsidRDefault="00EE07E1">
      <w:pPr>
        <w:pStyle w:val="Heading1"/>
        <w:rPr>
          <w:rFonts w:ascii="Times New Roman" w:hAnsi="Times New Roman" w:cs="Times New Roman"/>
        </w:rPr>
      </w:pPr>
    </w:p>
    <w:p w14:paraId="526247AA" w14:textId="77777777" w:rsidR="00EE07E1" w:rsidRPr="00663F27" w:rsidRDefault="00EE07E1" w:rsidP="00EE07E1">
      <w:pPr>
        <w:rPr>
          <w:rFonts w:ascii="Times New Roman" w:hAnsi="Times New Roman" w:cs="Times New Roman"/>
        </w:rPr>
      </w:pPr>
    </w:p>
    <w:p w14:paraId="7A8C272A" w14:textId="68517540" w:rsidR="00025C97" w:rsidRPr="00663F27" w:rsidRDefault="00000000">
      <w:pPr>
        <w:pStyle w:val="Heading1"/>
        <w:rPr>
          <w:rFonts w:ascii="Times New Roman" w:hAnsi="Times New Roman" w:cs="Times New Roman"/>
        </w:rPr>
      </w:pPr>
      <w:proofErr w:type="spellStart"/>
      <w:r w:rsidRPr="00663F27">
        <w:rPr>
          <w:rFonts w:ascii="Times New Roman" w:hAnsi="Times New Roman" w:cs="Times New Roman"/>
        </w:rPr>
        <w:lastRenderedPageBreak/>
        <w:t>Говь</w:t>
      </w:r>
      <w:proofErr w:type="spellEnd"/>
      <w:r w:rsidRPr="00663F27">
        <w:rPr>
          <w:rFonts w:ascii="Times New Roman" w:hAnsi="Times New Roman" w:cs="Times New Roman"/>
        </w:rPr>
        <w:t xml:space="preserve"> ХК </w:t>
      </w:r>
      <w:r w:rsidR="00A36683" w:rsidRPr="00663F27">
        <w:rPr>
          <w:rFonts w:ascii="Times New Roman" w:hAnsi="Times New Roman" w:cs="Times New Roman"/>
        </w:rPr>
        <w:t xml:space="preserve">– </w:t>
      </w:r>
      <w:proofErr w:type="spellStart"/>
      <w:r w:rsidR="00A36683" w:rsidRPr="00663F27">
        <w:rPr>
          <w:rFonts w:ascii="Times New Roman" w:hAnsi="Times New Roman" w:cs="Times New Roman"/>
        </w:rPr>
        <w:t>Борлуулалтын</w:t>
      </w:r>
      <w:proofErr w:type="spellEnd"/>
      <w:r w:rsidR="00A36683" w:rsidRPr="00663F27">
        <w:rPr>
          <w:rFonts w:ascii="Times New Roman" w:hAnsi="Times New Roman" w:cs="Times New Roman"/>
        </w:rPr>
        <w:t xml:space="preserve"> </w:t>
      </w:r>
      <w:proofErr w:type="spellStart"/>
      <w:r w:rsidR="00A36683" w:rsidRPr="00663F27">
        <w:rPr>
          <w:rFonts w:ascii="Times New Roman" w:hAnsi="Times New Roman" w:cs="Times New Roman"/>
        </w:rPr>
        <w:t>шинжилгээ</w:t>
      </w:r>
      <w:proofErr w:type="spellEnd"/>
      <w:r w:rsidR="00A36683" w:rsidRPr="00663F27">
        <w:rPr>
          <w:rFonts w:ascii="Times New Roman" w:hAnsi="Times New Roman" w:cs="Times New Roman"/>
        </w:rPr>
        <w:t xml:space="preserve"> </w:t>
      </w:r>
      <w:proofErr w:type="spellStart"/>
      <w:r w:rsidR="00A36683" w:rsidRPr="00663F27">
        <w:rPr>
          <w:rFonts w:ascii="Times New Roman" w:hAnsi="Times New Roman" w:cs="Times New Roman"/>
        </w:rPr>
        <w:t>улирлын</w:t>
      </w:r>
      <w:proofErr w:type="spellEnd"/>
      <w:r w:rsidR="00A36683" w:rsidRPr="00663F27">
        <w:rPr>
          <w:rFonts w:ascii="Times New Roman" w:hAnsi="Times New Roman" w:cs="Times New Roman"/>
        </w:rPr>
        <w:t xml:space="preserve"> </w:t>
      </w:r>
      <w:proofErr w:type="spellStart"/>
      <w:r w:rsidR="00A36683" w:rsidRPr="00663F27">
        <w:rPr>
          <w:rFonts w:ascii="Times New Roman" w:hAnsi="Times New Roman" w:cs="Times New Roman"/>
        </w:rPr>
        <w:t>хэлбэлзэл</w:t>
      </w:r>
      <w:proofErr w:type="spellEnd"/>
      <w:r w:rsidR="00A36683" w:rsidRPr="00663F27">
        <w:rPr>
          <w:rFonts w:ascii="Times New Roman" w:hAnsi="Times New Roman" w:cs="Times New Roman"/>
        </w:rPr>
        <w:t xml:space="preserve"> </w:t>
      </w:r>
      <w:proofErr w:type="spellStart"/>
      <w:r w:rsidR="00A36683" w:rsidRPr="00663F27">
        <w:rPr>
          <w:rFonts w:ascii="Times New Roman" w:hAnsi="Times New Roman" w:cs="Times New Roman"/>
        </w:rPr>
        <w:t>борлуулалтанд</w:t>
      </w:r>
      <w:proofErr w:type="spellEnd"/>
      <w:r w:rsidR="00A36683" w:rsidRPr="00663F27">
        <w:rPr>
          <w:rFonts w:ascii="Times New Roman" w:hAnsi="Times New Roman" w:cs="Times New Roman"/>
        </w:rPr>
        <w:t xml:space="preserve"> </w:t>
      </w:r>
      <w:proofErr w:type="spellStart"/>
      <w:r w:rsidR="00A36683" w:rsidRPr="00663F27">
        <w:rPr>
          <w:rFonts w:ascii="Times New Roman" w:hAnsi="Times New Roman" w:cs="Times New Roman"/>
        </w:rPr>
        <w:t>нөлөөлж</w:t>
      </w:r>
      <w:proofErr w:type="spellEnd"/>
      <w:r w:rsidR="00A36683" w:rsidRPr="00663F27">
        <w:rPr>
          <w:rFonts w:ascii="Times New Roman" w:hAnsi="Times New Roman" w:cs="Times New Roman"/>
        </w:rPr>
        <w:t xml:space="preserve"> </w:t>
      </w:r>
      <w:proofErr w:type="spellStart"/>
      <w:proofErr w:type="gramStart"/>
      <w:r w:rsidR="00A36683" w:rsidRPr="00663F27">
        <w:rPr>
          <w:rFonts w:ascii="Times New Roman" w:hAnsi="Times New Roman" w:cs="Times New Roman"/>
        </w:rPr>
        <w:t>буйг</w:t>
      </w:r>
      <w:proofErr w:type="spellEnd"/>
      <w:r w:rsidR="00A36683" w:rsidRPr="00663F27">
        <w:rPr>
          <w:rFonts w:ascii="Times New Roman" w:hAnsi="Times New Roman" w:cs="Times New Roman"/>
        </w:rPr>
        <w:t xml:space="preserve">  </w:t>
      </w:r>
      <w:proofErr w:type="spellStart"/>
      <w:r w:rsidR="00A36683" w:rsidRPr="00663F27">
        <w:rPr>
          <w:rFonts w:ascii="Times New Roman" w:hAnsi="Times New Roman" w:cs="Times New Roman"/>
        </w:rPr>
        <w:t>эсэхийг</w:t>
      </w:r>
      <w:proofErr w:type="spellEnd"/>
      <w:proofErr w:type="gramEnd"/>
      <w:r w:rsidR="00A36683" w:rsidRPr="00663F27">
        <w:rPr>
          <w:rFonts w:ascii="Times New Roman" w:hAnsi="Times New Roman" w:cs="Times New Roman"/>
        </w:rPr>
        <w:t xml:space="preserve"> </w:t>
      </w:r>
      <w:proofErr w:type="spellStart"/>
      <w:r w:rsidR="00A36683" w:rsidRPr="00663F27">
        <w:rPr>
          <w:rFonts w:ascii="Times New Roman" w:hAnsi="Times New Roman" w:cs="Times New Roman"/>
        </w:rPr>
        <w:t>тайлбарлах</w:t>
      </w:r>
      <w:proofErr w:type="spellEnd"/>
    </w:p>
    <w:p w14:paraId="6DC76BAB" w14:textId="77777777" w:rsidR="00025C97" w:rsidRPr="00663F27" w:rsidRDefault="00000000">
      <w:pPr>
        <w:pStyle w:val="Heading2"/>
        <w:rPr>
          <w:rFonts w:ascii="Times New Roman" w:hAnsi="Times New Roman" w:cs="Times New Roman"/>
        </w:rPr>
      </w:pPr>
      <w:proofErr w:type="spellStart"/>
      <w:r w:rsidRPr="00663F27">
        <w:rPr>
          <w:rFonts w:ascii="Times New Roman" w:hAnsi="Times New Roman" w:cs="Times New Roman"/>
        </w:rPr>
        <w:t>Танилцуулга</w:t>
      </w:r>
      <w:proofErr w:type="spellEnd"/>
    </w:p>
    <w:p w14:paraId="653E22AE" w14:textId="0DA543D0" w:rsidR="00D82C4E" w:rsidRPr="00663F27" w:rsidRDefault="00E645F1" w:rsidP="00D82C4E">
      <w:pPr>
        <w:rPr>
          <w:rFonts w:ascii="Times New Roman" w:hAnsi="Times New Roman" w:cs="Times New Roman"/>
        </w:rPr>
      </w:pPr>
      <w:proofErr w:type="spellStart"/>
      <w:r w:rsidRPr="00663F27">
        <w:rPr>
          <w:rFonts w:ascii="Times New Roman" w:hAnsi="Times New Roman" w:cs="Times New Roman"/>
        </w:rPr>
        <w:t>Говь</w:t>
      </w:r>
      <w:proofErr w:type="spellEnd"/>
      <w:r w:rsidRPr="00663F27">
        <w:rPr>
          <w:rFonts w:ascii="Times New Roman" w:hAnsi="Times New Roman" w:cs="Times New Roman"/>
        </w:rPr>
        <w:t xml:space="preserve"> ХК </w:t>
      </w:r>
      <w:proofErr w:type="spellStart"/>
      <w:r w:rsidRPr="00663F27">
        <w:rPr>
          <w:rFonts w:ascii="Times New Roman" w:hAnsi="Times New Roman" w:cs="Times New Roman"/>
        </w:rPr>
        <w:t>нь</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Монголын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ноолууран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хувцасны</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салбарт</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тэргүүлэгч</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компан</w:t>
      </w:r>
      <w:proofErr w:type="spellEnd"/>
      <w:r w:rsidRPr="00663F27">
        <w:rPr>
          <w:rFonts w:ascii="Times New Roman" w:hAnsi="Times New Roman" w:cs="Times New Roman"/>
          <w:lang w:val="mn-MN"/>
        </w:rPr>
        <w:t>и</w:t>
      </w:r>
      <w:r w:rsidRPr="00663F27">
        <w:rPr>
          <w:rFonts w:ascii="Times New Roman" w:hAnsi="Times New Roman" w:cs="Times New Roman"/>
        </w:rPr>
        <w:t xml:space="preserve"> </w:t>
      </w:r>
      <w:proofErr w:type="spellStart"/>
      <w:r w:rsidRPr="00663F27">
        <w:rPr>
          <w:rFonts w:ascii="Times New Roman" w:hAnsi="Times New Roman" w:cs="Times New Roman"/>
        </w:rPr>
        <w:t>бөгөөд</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борлуулалтын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хэмжээ</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нь</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улирлын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хэлбэлз</w:t>
      </w:r>
      <w:proofErr w:type="spellEnd"/>
      <w:r w:rsidRPr="00663F27">
        <w:rPr>
          <w:rFonts w:ascii="Times New Roman" w:hAnsi="Times New Roman" w:cs="Times New Roman"/>
          <w:lang w:val="mn-MN"/>
        </w:rPr>
        <w:t>элтэй эсэхэд таамаг дэвшүүлэн шалгах юм.</w:t>
      </w:r>
      <w:r w:rsidRPr="00663F27">
        <w:rPr>
          <w:rFonts w:ascii="Times New Roman" w:hAnsi="Times New Roman" w:cs="Times New Roman"/>
        </w:rPr>
        <w:t xml:space="preserve"> </w:t>
      </w:r>
      <w:proofErr w:type="spellStart"/>
      <w:r w:rsidR="00D82C4E" w:rsidRPr="00663F27">
        <w:rPr>
          <w:rFonts w:ascii="Times New Roman" w:hAnsi="Times New Roman" w:cs="Times New Roman"/>
        </w:rPr>
        <w:t>Улирлын</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хэлбэлзэл</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борлуулалтад</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хэрхэн</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нөлөөлж</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байгааг</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тодорхойлох</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нь</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стратегийн</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хувьд</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онцгой</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ач</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холбогдолтой</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Учир</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нь</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улирлын</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нөлөөг</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нарийн</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ойлгосноор</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үйлдвэрлэлийн</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төлөвлөлт</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нөөцийн</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удирдлага</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маркетингийн</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кампанит</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ажил</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ашгийн</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түвшинг</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оновчтой</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болгох</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боломжтой</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Энэхүү</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асуудлыг</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шийдсэн</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тохиолдолд</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байгууллага</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илүүдэл</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нөөц</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үүсэх</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эрсдэлийг</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бууруулж</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оргил</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улиралд</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бараа</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дутах</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асуудлыг</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арилган</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зах</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зээлд</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өрсөлдөх</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чадвараа</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нэмэгдүүлэх</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боломж</w:t>
      </w:r>
      <w:proofErr w:type="spellEnd"/>
      <w:r w:rsidR="00D82C4E" w:rsidRPr="00663F27">
        <w:rPr>
          <w:rFonts w:ascii="Times New Roman" w:hAnsi="Times New Roman" w:cs="Times New Roman"/>
        </w:rPr>
        <w:t xml:space="preserve"> </w:t>
      </w:r>
      <w:proofErr w:type="spellStart"/>
      <w:r w:rsidR="00D82C4E" w:rsidRPr="00663F27">
        <w:rPr>
          <w:rFonts w:ascii="Times New Roman" w:hAnsi="Times New Roman" w:cs="Times New Roman"/>
        </w:rPr>
        <w:t>бүрдэнэ</w:t>
      </w:r>
      <w:proofErr w:type="spellEnd"/>
      <w:r w:rsidR="00D82C4E" w:rsidRPr="00663F27">
        <w:rPr>
          <w:rFonts w:ascii="Times New Roman" w:hAnsi="Times New Roman" w:cs="Times New Roman"/>
        </w:rPr>
        <w:t>.</w:t>
      </w:r>
    </w:p>
    <w:p w14:paraId="7256FD36" w14:textId="77777777" w:rsidR="00025C97" w:rsidRPr="00663F27" w:rsidRDefault="00000000">
      <w:pPr>
        <w:pStyle w:val="Heading2"/>
        <w:rPr>
          <w:rFonts w:ascii="Times New Roman" w:hAnsi="Times New Roman" w:cs="Times New Roman"/>
        </w:rPr>
      </w:pPr>
      <w:proofErr w:type="spellStart"/>
      <w:r w:rsidRPr="00663F27">
        <w:rPr>
          <w:rFonts w:ascii="Times New Roman" w:hAnsi="Times New Roman" w:cs="Times New Roman"/>
        </w:rPr>
        <w:t>Судалгааны</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зорилго</w:t>
      </w:r>
      <w:proofErr w:type="spellEnd"/>
    </w:p>
    <w:p w14:paraId="0E3CE879" w14:textId="77777777" w:rsidR="00025C97" w:rsidRPr="00663F27" w:rsidRDefault="00000000">
      <w:pPr>
        <w:rPr>
          <w:rFonts w:ascii="Times New Roman" w:hAnsi="Times New Roman" w:cs="Times New Roman"/>
        </w:rPr>
      </w:pPr>
      <w:r w:rsidRPr="00663F27">
        <w:rPr>
          <w:rFonts w:ascii="Times New Roman" w:hAnsi="Times New Roman" w:cs="Times New Roman"/>
        </w:rPr>
        <w:t>1. Борлуулалтад улирлын хэлбэлзэл байгаа эсэхийг тодорхойлох.</w:t>
      </w:r>
      <w:r w:rsidRPr="00663F27">
        <w:rPr>
          <w:rFonts w:ascii="Times New Roman" w:hAnsi="Times New Roman" w:cs="Times New Roman"/>
        </w:rPr>
        <w:br/>
        <w:t>2. Улирлын хэлбэлзэл борлуулалтын орлогод хэрхэн нөлөөлж байгааг шинжлэх.</w:t>
      </w:r>
      <w:r w:rsidRPr="00663F27">
        <w:rPr>
          <w:rFonts w:ascii="Times New Roman" w:hAnsi="Times New Roman" w:cs="Times New Roman"/>
        </w:rPr>
        <w:br/>
        <w:t>3. Борлуулалтын оргил болон сул үеийг тодорхойлох.</w:t>
      </w:r>
      <w:r w:rsidRPr="00663F27">
        <w:rPr>
          <w:rFonts w:ascii="Times New Roman" w:hAnsi="Times New Roman" w:cs="Times New Roman"/>
        </w:rPr>
        <w:br/>
        <w:t>4. Судалгааны үр дүнд үндэслэн стратегийн зөвлөмж боловсруулах.</w:t>
      </w:r>
    </w:p>
    <w:p w14:paraId="51AF1424" w14:textId="77777777" w:rsidR="00025C97" w:rsidRPr="00663F27" w:rsidRDefault="00000000">
      <w:pPr>
        <w:pStyle w:val="Heading2"/>
        <w:rPr>
          <w:rFonts w:ascii="Times New Roman" w:hAnsi="Times New Roman" w:cs="Times New Roman"/>
        </w:rPr>
      </w:pPr>
      <w:r w:rsidRPr="00663F27">
        <w:rPr>
          <w:rFonts w:ascii="Times New Roman" w:hAnsi="Times New Roman" w:cs="Times New Roman"/>
        </w:rPr>
        <w:t>Асуудлын тодорхойлолт</w:t>
      </w:r>
    </w:p>
    <w:p w14:paraId="44A48D08" w14:textId="77777777" w:rsidR="00025C97" w:rsidRPr="00663F27" w:rsidRDefault="00000000">
      <w:pPr>
        <w:rPr>
          <w:rFonts w:ascii="Times New Roman" w:hAnsi="Times New Roman" w:cs="Times New Roman"/>
        </w:rPr>
      </w:pPr>
      <w:r w:rsidRPr="00663F27">
        <w:rPr>
          <w:rFonts w:ascii="Times New Roman" w:hAnsi="Times New Roman" w:cs="Times New Roman"/>
        </w:rPr>
        <w:t>Говь ХК нь дотоод болон олон улсын зах зээлд үйл ажиллагаа явуулдаг тул борлуулалтын улирлын хэлбэлзэл нь орлогын тогтворгүй байдал, нөөцийн илүүдэл эсвэл дутагдал үүсгэх эрсдэлтэй. Хэрэв улирлын нөлөөг тооцоолохгүй бол үйлдвэрлэл, маркетинг болон санхүүгийн төлөвлөлт оновчгүй болох аюултай.</w:t>
      </w:r>
    </w:p>
    <w:p w14:paraId="77C35195" w14:textId="77777777" w:rsidR="00025C97" w:rsidRPr="00663F27" w:rsidRDefault="00000000">
      <w:pPr>
        <w:pStyle w:val="Heading2"/>
        <w:rPr>
          <w:rFonts w:ascii="Times New Roman" w:hAnsi="Times New Roman" w:cs="Times New Roman"/>
        </w:rPr>
      </w:pPr>
      <w:r w:rsidRPr="00663F27">
        <w:rPr>
          <w:rFonts w:ascii="Times New Roman" w:hAnsi="Times New Roman" w:cs="Times New Roman"/>
        </w:rPr>
        <w:t>Арга зүй</w:t>
      </w:r>
    </w:p>
    <w:p w14:paraId="10FA23ED" w14:textId="2D6BA768" w:rsidR="00D82C4E" w:rsidRPr="00663F27" w:rsidRDefault="00D82C4E" w:rsidP="00D82C4E">
      <w:pPr>
        <w:rPr>
          <w:rFonts w:ascii="Times New Roman" w:hAnsi="Times New Roman" w:cs="Times New Roman"/>
        </w:rPr>
      </w:pPr>
      <w:proofErr w:type="spellStart"/>
      <w:r w:rsidRPr="00663F27">
        <w:rPr>
          <w:rFonts w:ascii="Times New Roman" w:hAnsi="Times New Roman" w:cs="Times New Roman"/>
        </w:rPr>
        <w:t>Төслийн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хүрээнд</w:t>
      </w:r>
      <w:proofErr w:type="spellEnd"/>
      <w:r w:rsidRPr="00663F27">
        <w:rPr>
          <w:rFonts w:ascii="Times New Roman" w:hAnsi="Times New Roman" w:cs="Times New Roman"/>
        </w:rPr>
        <w:t xml:space="preserve"> Python </w:t>
      </w:r>
      <w:proofErr w:type="spellStart"/>
      <w:r w:rsidRPr="00663F27">
        <w:rPr>
          <w:rFonts w:ascii="Times New Roman" w:hAnsi="Times New Roman" w:cs="Times New Roman"/>
        </w:rPr>
        <w:t>болон</w:t>
      </w:r>
      <w:proofErr w:type="spellEnd"/>
      <w:r w:rsidRPr="00663F27">
        <w:rPr>
          <w:rFonts w:ascii="Times New Roman" w:hAnsi="Times New Roman" w:cs="Times New Roman"/>
        </w:rPr>
        <w:t xml:space="preserve"> Pandas, NumPy </w:t>
      </w:r>
      <w:proofErr w:type="spellStart"/>
      <w:r w:rsidRPr="00663F27">
        <w:rPr>
          <w:rFonts w:ascii="Times New Roman" w:hAnsi="Times New Roman" w:cs="Times New Roman"/>
        </w:rPr>
        <w:t>зэрэг</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өгөгдлийн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шинжилгээний</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хэрэгслийг</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ашиглана</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Өгөгдөлд</w:t>
      </w:r>
      <w:proofErr w:type="spellEnd"/>
      <w:r w:rsidRPr="00663F27">
        <w:rPr>
          <w:rFonts w:ascii="Times New Roman" w:hAnsi="Times New Roman" w:cs="Times New Roman"/>
        </w:rPr>
        <w:t xml:space="preserve"> exploratory data analysis (EDA) </w:t>
      </w:r>
      <w:proofErr w:type="spellStart"/>
      <w:r w:rsidRPr="00663F27">
        <w:rPr>
          <w:rFonts w:ascii="Times New Roman" w:hAnsi="Times New Roman" w:cs="Times New Roman"/>
        </w:rPr>
        <w:t>хийж</w:t>
      </w:r>
      <w:proofErr w:type="spellEnd"/>
      <w:r w:rsidRPr="00663F27">
        <w:rPr>
          <w:rFonts w:ascii="Times New Roman" w:hAnsi="Times New Roman" w:cs="Times New Roman"/>
        </w:rPr>
        <w:t xml:space="preserve">, correlation </w:t>
      </w:r>
      <w:proofErr w:type="spellStart"/>
      <w:r w:rsidRPr="00663F27">
        <w:rPr>
          <w:rFonts w:ascii="Times New Roman" w:hAnsi="Times New Roman" w:cs="Times New Roman"/>
        </w:rPr>
        <w:t>болон</w:t>
      </w:r>
      <w:proofErr w:type="spellEnd"/>
      <w:r w:rsidRPr="00663F27">
        <w:rPr>
          <w:rFonts w:ascii="Times New Roman" w:hAnsi="Times New Roman" w:cs="Times New Roman"/>
        </w:rPr>
        <w:t xml:space="preserve"> regression </w:t>
      </w:r>
      <w:proofErr w:type="spellStart"/>
      <w:r w:rsidRPr="00663F27">
        <w:rPr>
          <w:rFonts w:ascii="Times New Roman" w:hAnsi="Times New Roman" w:cs="Times New Roman"/>
        </w:rPr>
        <w:t>анализ</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ашиглан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Машин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сургалтын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алгоритмууд</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нь</w:t>
      </w:r>
      <w:proofErr w:type="spellEnd"/>
      <w:r w:rsidRPr="00663F27">
        <w:rPr>
          <w:rFonts w:ascii="Times New Roman" w:hAnsi="Times New Roman" w:cs="Times New Roman"/>
        </w:rPr>
        <w:t xml:space="preserve">, Linear Regression, Random Forest </w:t>
      </w:r>
      <w:proofErr w:type="spellStart"/>
      <w:r w:rsidRPr="00663F27">
        <w:rPr>
          <w:rFonts w:ascii="Times New Roman" w:hAnsi="Times New Roman" w:cs="Times New Roman"/>
        </w:rPr>
        <w:t>ашиглагдана</w:t>
      </w:r>
      <w:proofErr w:type="spellEnd"/>
      <w:r w:rsidRPr="00663F27">
        <w:rPr>
          <w:rFonts w:ascii="Times New Roman" w:hAnsi="Times New Roman" w:cs="Times New Roman"/>
        </w:rPr>
        <w:t xml:space="preserve">. </w:t>
      </w:r>
    </w:p>
    <w:p w14:paraId="6049BA03" w14:textId="77777777" w:rsidR="00D82C4E" w:rsidRPr="00663F27" w:rsidRDefault="00D82C4E" w:rsidP="00D82C4E">
      <w:pPr>
        <w:rPr>
          <w:rFonts w:ascii="Times New Roman" w:hAnsi="Times New Roman" w:cs="Times New Roman"/>
        </w:rPr>
      </w:pPr>
      <w:r w:rsidRPr="00663F27">
        <w:rPr>
          <w:rFonts w:ascii="Times New Roman" w:hAnsi="Times New Roman" w:cs="Times New Roman"/>
        </w:rPr>
        <w:t xml:space="preserve">CRISP-DM </w:t>
      </w:r>
      <w:proofErr w:type="spellStart"/>
      <w:r w:rsidRPr="00663F27">
        <w:rPr>
          <w:rFonts w:ascii="Times New Roman" w:hAnsi="Times New Roman" w:cs="Times New Roman"/>
        </w:rPr>
        <w:t>цикл</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ашиглана</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Бизнесийн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ойлголт</w:t>
      </w:r>
      <w:proofErr w:type="spellEnd"/>
      <w:r w:rsidRPr="00663F27">
        <w:rPr>
          <w:rFonts w:ascii="Times New Roman" w:hAnsi="Times New Roman" w:cs="Times New Roman"/>
        </w:rPr>
        <w:t xml:space="preserve"> → </w:t>
      </w:r>
      <w:proofErr w:type="spellStart"/>
      <w:r w:rsidRPr="00663F27">
        <w:rPr>
          <w:rFonts w:ascii="Times New Roman" w:hAnsi="Times New Roman" w:cs="Times New Roman"/>
        </w:rPr>
        <w:t>Өгөгдлийн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ойлголт</w:t>
      </w:r>
      <w:proofErr w:type="spellEnd"/>
      <w:r w:rsidRPr="00663F27">
        <w:rPr>
          <w:rFonts w:ascii="Times New Roman" w:hAnsi="Times New Roman" w:cs="Times New Roman"/>
        </w:rPr>
        <w:t xml:space="preserve"> → </w:t>
      </w:r>
      <w:proofErr w:type="spellStart"/>
      <w:r w:rsidRPr="00663F27">
        <w:rPr>
          <w:rFonts w:ascii="Times New Roman" w:hAnsi="Times New Roman" w:cs="Times New Roman"/>
        </w:rPr>
        <w:t>Бэлтгэл</w:t>
      </w:r>
      <w:proofErr w:type="spellEnd"/>
      <w:r w:rsidRPr="00663F27">
        <w:rPr>
          <w:rFonts w:ascii="Times New Roman" w:hAnsi="Times New Roman" w:cs="Times New Roman"/>
        </w:rPr>
        <w:t xml:space="preserve"> → </w:t>
      </w:r>
      <w:proofErr w:type="spellStart"/>
      <w:r w:rsidRPr="00663F27">
        <w:rPr>
          <w:rFonts w:ascii="Times New Roman" w:hAnsi="Times New Roman" w:cs="Times New Roman"/>
        </w:rPr>
        <w:t>Загварчлал</w:t>
      </w:r>
      <w:proofErr w:type="spellEnd"/>
      <w:r w:rsidRPr="00663F27">
        <w:rPr>
          <w:rFonts w:ascii="Times New Roman" w:hAnsi="Times New Roman" w:cs="Times New Roman"/>
        </w:rPr>
        <w:t xml:space="preserve"> → </w:t>
      </w:r>
      <w:proofErr w:type="spellStart"/>
      <w:r w:rsidRPr="00663F27">
        <w:rPr>
          <w:rFonts w:ascii="Times New Roman" w:hAnsi="Times New Roman" w:cs="Times New Roman"/>
        </w:rPr>
        <w:t>Үнэлгээ</w:t>
      </w:r>
      <w:proofErr w:type="spellEnd"/>
      <w:r w:rsidRPr="00663F27">
        <w:rPr>
          <w:rFonts w:ascii="Times New Roman" w:hAnsi="Times New Roman" w:cs="Times New Roman"/>
        </w:rPr>
        <w:t>).</w:t>
      </w:r>
    </w:p>
    <w:p w14:paraId="3E751925" w14:textId="31317A4D" w:rsidR="00D82C4E" w:rsidRPr="00663F27" w:rsidRDefault="00D82C4E">
      <w:pPr>
        <w:rPr>
          <w:rFonts w:ascii="Times New Roman" w:hAnsi="Times New Roman" w:cs="Times New Roman"/>
        </w:rPr>
      </w:pPr>
      <w:proofErr w:type="spellStart"/>
      <w:r w:rsidRPr="00663F27">
        <w:rPr>
          <w:rFonts w:ascii="Times New Roman" w:hAnsi="Times New Roman" w:cs="Times New Roman"/>
        </w:rPr>
        <w:t>Гол</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үе</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шатууд</w:t>
      </w:r>
      <w:proofErr w:type="spellEnd"/>
      <w:r w:rsidRPr="00663F27">
        <w:rPr>
          <w:rFonts w:ascii="Times New Roman" w:hAnsi="Times New Roman" w:cs="Times New Roman"/>
        </w:rPr>
        <w:t>:</w:t>
      </w:r>
      <w:r w:rsidRPr="00663F27">
        <w:rPr>
          <w:rFonts w:ascii="Times New Roman" w:hAnsi="Times New Roman" w:cs="Times New Roman"/>
        </w:rPr>
        <w:br/>
        <w:t xml:space="preserve">- </w:t>
      </w:r>
      <w:proofErr w:type="spellStart"/>
      <w:r w:rsidRPr="00663F27">
        <w:rPr>
          <w:rFonts w:ascii="Times New Roman" w:hAnsi="Times New Roman" w:cs="Times New Roman"/>
        </w:rPr>
        <w:t>Өгөгдөл</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сонголт</w:t>
      </w:r>
      <w:proofErr w:type="spellEnd"/>
      <w:r w:rsidRPr="00663F27">
        <w:rPr>
          <w:rFonts w:ascii="Times New Roman" w:hAnsi="Times New Roman" w:cs="Times New Roman"/>
        </w:rPr>
        <w:br/>
        <w:t xml:space="preserve">- EDA </w:t>
      </w:r>
      <w:proofErr w:type="spellStart"/>
      <w:r w:rsidRPr="00663F27">
        <w:rPr>
          <w:rFonts w:ascii="Times New Roman" w:hAnsi="Times New Roman" w:cs="Times New Roman"/>
        </w:rPr>
        <w:t>буюу</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шинжилгээний</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эхний</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шат</w:t>
      </w:r>
      <w:proofErr w:type="spellEnd"/>
      <w:r w:rsidRPr="00663F27">
        <w:rPr>
          <w:rFonts w:ascii="Times New Roman" w:hAnsi="Times New Roman" w:cs="Times New Roman"/>
        </w:rPr>
        <w:br/>
        <w:t xml:space="preserve">- </w:t>
      </w:r>
      <w:proofErr w:type="spellStart"/>
      <w:r w:rsidRPr="00663F27">
        <w:rPr>
          <w:rFonts w:ascii="Times New Roman" w:hAnsi="Times New Roman" w:cs="Times New Roman"/>
        </w:rPr>
        <w:t>Өгөгдөл</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цэвэрлэгээ</w:t>
      </w:r>
      <w:proofErr w:type="spellEnd"/>
      <w:r w:rsidRPr="00663F27">
        <w:rPr>
          <w:rFonts w:ascii="Times New Roman" w:hAnsi="Times New Roman" w:cs="Times New Roman"/>
        </w:rPr>
        <w:t>, preprocessing</w:t>
      </w:r>
      <w:r w:rsidRPr="00663F27">
        <w:rPr>
          <w:rFonts w:ascii="Times New Roman" w:hAnsi="Times New Roman" w:cs="Times New Roman"/>
        </w:rPr>
        <w:br/>
        <w:t xml:space="preserve">- </w:t>
      </w:r>
      <w:proofErr w:type="spellStart"/>
      <w:r w:rsidRPr="00663F27">
        <w:rPr>
          <w:rFonts w:ascii="Times New Roman" w:hAnsi="Times New Roman" w:cs="Times New Roman"/>
        </w:rPr>
        <w:t>Улирлын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хэлбэлзлийн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дүрслэл</w:t>
      </w:r>
      <w:proofErr w:type="spellEnd"/>
      <w:r w:rsidRPr="00663F27">
        <w:rPr>
          <w:rFonts w:ascii="Times New Roman" w:hAnsi="Times New Roman" w:cs="Times New Roman"/>
        </w:rPr>
        <w:br/>
        <w:t xml:space="preserve">- </w:t>
      </w:r>
      <w:proofErr w:type="spellStart"/>
      <w:r w:rsidRPr="00663F27">
        <w:rPr>
          <w:rFonts w:ascii="Times New Roman" w:hAnsi="Times New Roman" w:cs="Times New Roman"/>
        </w:rPr>
        <w:t>Стратегийн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дүгнэлт</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зөвлөмж</w:t>
      </w:r>
      <w:proofErr w:type="spellEnd"/>
    </w:p>
    <w:p w14:paraId="5C9AAD90" w14:textId="77777777" w:rsidR="00025C97" w:rsidRPr="00663F27" w:rsidRDefault="00000000">
      <w:pPr>
        <w:pStyle w:val="Heading2"/>
        <w:rPr>
          <w:rFonts w:ascii="Times New Roman" w:hAnsi="Times New Roman" w:cs="Times New Roman"/>
        </w:rPr>
      </w:pPr>
      <w:proofErr w:type="spellStart"/>
      <w:r w:rsidRPr="00663F27">
        <w:rPr>
          <w:rFonts w:ascii="Times New Roman" w:hAnsi="Times New Roman" w:cs="Times New Roman"/>
        </w:rPr>
        <w:t>Өгөгдлийн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эх</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сурвалж</w:t>
      </w:r>
      <w:proofErr w:type="spellEnd"/>
    </w:p>
    <w:p w14:paraId="69BB8AB3" w14:textId="77777777" w:rsidR="001873B7" w:rsidRPr="00663F27" w:rsidRDefault="001873B7" w:rsidP="001873B7">
      <w:pPr>
        <w:rPr>
          <w:rFonts w:ascii="Times New Roman" w:hAnsi="Times New Roman" w:cs="Times New Roman"/>
        </w:rPr>
      </w:pPr>
      <w:proofErr w:type="spellStart"/>
      <w:r w:rsidRPr="00663F27">
        <w:rPr>
          <w:rFonts w:ascii="Times New Roman" w:hAnsi="Times New Roman" w:cs="Times New Roman"/>
        </w:rPr>
        <w:t>Энэхүү</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төслийн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өгөгдлийг</w:t>
      </w:r>
      <w:proofErr w:type="spellEnd"/>
      <w:r w:rsidRPr="00663F27">
        <w:rPr>
          <w:rFonts w:ascii="Times New Roman" w:hAnsi="Times New Roman" w:cs="Times New Roman"/>
        </w:rPr>
        <w:t xml:space="preserve"> </w:t>
      </w:r>
      <w:r w:rsidRPr="00663F27">
        <w:rPr>
          <w:rFonts w:ascii="Times New Roman" w:hAnsi="Times New Roman" w:cs="Times New Roman"/>
          <w:lang w:val="mn-MN"/>
        </w:rPr>
        <w:t xml:space="preserve">монголын хөрөнгийн биржний </w:t>
      </w:r>
      <w:proofErr w:type="spellStart"/>
      <w:r w:rsidRPr="00663F27">
        <w:rPr>
          <w:rFonts w:ascii="Times New Roman" w:hAnsi="Times New Roman" w:cs="Times New Roman"/>
        </w:rPr>
        <w:t>сайтаас</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авна</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Эдгээр</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өгөгдөл</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нь</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нээлттэй</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бөгөөд</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олон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нийтэд</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үнэ</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төлбөргүй</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ашиглах</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боломжтой</w:t>
      </w:r>
      <w:proofErr w:type="spellEnd"/>
      <w:r w:rsidRPr="00663F27">
        <w:rPr>
          <w:rFonts w:ascii="Times New Roman" w:hAnsi="Times New Roman" w:cs="Times New Roman"/>
        </w:rPr>
        <w:t>.</w:t>
      </w:r>
    </w:p>
    <w:p w14:paraId="5AC4EFFC" w14:textId="77777777" w:rsidR="001873B7" w:rsidRPr="00663F27" w:rsidRDefault="001873B7" w:rsidP="001873B7">
      <w:pPr>
        <w:numPr>
          <w:ilvl w:val="0"/>
          <w:numId w:val="10"/>
        </w:numPr>
        <w:rPr>
          <w:rFonts w:ascii="Times New Roman" w:hAnsi="Times New Roman" w:cs="Times New Roman"/>
        </w:rPr>
      </w:pPr>
      <w:proofErr w:type="spellStart"/>
      <w:r w:rsidRPr="00663F27">
        <w:rPr>
          <w:rFonts w:ascii="Times New Roman" w:hAnsi="Times New Roman" w:cs="Times New Roman"/>
        </w:rPr>
        <w:t>Говь</w:t>
      </w:r>
      <w:proofErr w:type="spellEnd"/>
      <w:r w:rsidRPr="00663F27">
        <w:rPr>
          <w:rFonts w:ascii="Times New Roman" w:hAnsi="Times New Roman" w:cs="Times New Roman"/>
        </w:rPr>
        <w:t xml:space="preserve"> ХК-</w:t>
      </w:r>
      <w:proofErr w:type="spellStart"/>
      <w:r w:rsidRPr="00663F27">
        <w:rPr>
          <w:rFonts w:ascii="Times New Roman" w:hAnsi="Times New Roman" w:cs="Times New Roman"/>
        </w:rPr>
        <w:t>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өдөр</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сар</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бүрийн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борлуулалтын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шинжилгээ</w:t>
      </w:r>
      <w:proofErr w:type="spellEnd"/>
    </w:p>
    <w:p w14:paraId="50377328" w14:textId="77777777" w:rsidR="001873B7" w:rsidRPr="00663F27" w:rsidRDefault="001873B7" w:rsidP="001873B7">
      <w:pPr>
        <w:numPr>
          <w:ilvl w:val="0"/>
          <w:numId w:val="10"/>
        </w:numPr>
        <w:rPr>
          <w:rFonts w:ascii="Times New Roman" w:hAnsi="Times New Roman" w:cs="Times New Roman"/>
        </w:rPr>
      </w:pPr>
      <w:proofErr w:type="spellStart"/>
      <w:r w:rsidRPr="00663F27">
        <w:rPr>
          <w:rFonts w:ascii="Times New Roman" w:hAnsi="Times New Roman" w:cs="Times New Roman"/>
        </w:rPr>
        <w:lastRenderedPageBreak/>
        <w:t>Борлуулалтын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орлого</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болон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борлуулсан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нэгжийн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улирлын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хэлбэлзлийг</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тодорхойлох</w:t>
      </w:r>
      <w:proofErr w:type="spellEnd"/>
    </w:p>
    <w:p w14:paraId="7A49B2D9" w14:textId="77777777" w:rsidR="001873B7" w:rsidRPr="00663F27" w:rsidRDefault="001873B7" w:rsidP="001873B7">
      <w:pPr>
        <w:numPr>
          <w:ilvl w:val="0"/>
          <w:numId w:val="10"/>
        </w:numPr>
        <w:rPr>
          <w:rFonts w:ascii="Times New Roman" w:hAnsi="Times New Roman" w:cs="Times New Roman"/>
        </w:rPr>
      </w:pPr>
      <w:proofErr w:type="spellStart"/>
      <w:r w:rsidRPr="00663F27">
        <w:rPr>
          <w:rFonts w:ascii="Times New Roman" w:hAnsi="Times New Roman" w:cs="Times New Roman"/>
        </w:rPr>
        <w:t>Улирлын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нөлөөг</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хэмжих</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регресс</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болон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машин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сургалтын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загварууд</w:t>
      </w:r>
      <w:proofErr w:type="spellEnd"/>
    </w:p>
    <w:p w14:paraId="785F2F8E" w14:textId="77777777" w:rsidR="001873B7" w:rsidRPr="00663F27" w:rsidRDefault="001873B7" w:rsidP="001873B7">
      <w:pPr>
        <w:numPr>
          <w:ilvl w:val="0"/>
          <w:numId w:val="10"/>
        </w:numPr>
        <w:rPr>
          <w:rFonts w:ascii="Times New Roman" w:hAnsi="Times New Roman" w:cs="Times New Roman"/>
        </w:rPr>
      </w:pPr>
      <w:proofErr w:type="spellStart"/>
      <w:r w:rsidRPr="00663F27">
        <w:rPr>
          <w:rFonts w:ascii="Times New Roman" w:hAnsi="Times New Roman" w:cs="Times New Roman"/>
        </w:rPr>
        <w:t>Стратегийн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төлөвлөлтөд</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ашиглах</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бизнесийн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зөвлөмж</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боловсруулах</w:t>
      </w:r>
      <w:proofErr w:type="spellEnd"/>
    </w:p>
    <w:p w14:paraId="60750C9B" w14:textId="77777777" w:rsidR="001873B7" w:rsidRPr="00663F27" w:rsidRDefault="001873B7" w:rsidP="001873B7">
      <w:pPr>
        <w:rPr>
          <w:rFonts w:ascii="Times New Roman" w:hAnsi="Times New Roman" w:cs="Times New Roman"/>
          <w:b/>
          <w:bCs/>
        </w:rPr>
      </w:pPr>
      <w:r w:rsidRPr="00663F27">
        <w:rPr>
          <w:rFonts w:ascii="Times New Roman" w:hAnsi="Times New Roman" w:cs="Times New Roman"/>
          <w:b/>
          <w:bCs/>
        </w:rPr>
        <w:t xml:space="preserve">1-р </w:t>
      </w:r>
      <w:proofErr w:type="spellStart"/>
      <w:r w:rsidRPr="00663F27">
        <w:rPr>
          <w:rFonts w:ascii="Times New Roman" w:hAnsi="Times New Roman" w:cs="Times New Roman"/>
          <w:b/>
          <w:bCs/>
        </w:rPr>
        <w:t>семестр</w:t>
      </w:r>
      <w:proofErr w:type="spellEnd"/>
    </w:p>
    <w:p w14:paraId="05717A1E" w14:textId="77777777" w:rsidR="001873B7" w:rsidRPr="00663F27" w:rsidRDefault="001873B7" w:rsidP="001873B7">
      <w:pPr>
        <w:numPr>
          <w:ilvl w:val="0"/>
          <w:numId w:val="11"/>
        </w:numPr>
        <w:rPr>
          <w:rFonts w:ascii="Times New Roman" w:hAnsi="Times New Roman" w:cs="Times New Roman"/>
        </w:rPr>
      </w:pPr>
      <w:proofErr w:type="spellStart"/>
      <w:r w:rsidRPr="00663F27">
        <w:rPr>
          <w:rFonts w:ascii="Times New Roman" w:hAnsi="Times New Roman" w:cs="Times New Roman"/>
        </w:rPr>
        <w:t>Бизнесийн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асуудал</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тодорхойлох</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зорилго</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тодорхойлох</w:t>
      </w:r>
      <w:proofErr w:type="spellEnd"/>
      <w:r w:rsidRPr="00663F27">
        <w:rPr>
          <w:rFonts w:ascii="Times New Roman" w:hAnsi="Times New Roman" w:cs="Times New Roman"/>
        </w:rPr>
        <w:t xml:space="preserve"> </w:t>
      </w:r>
    </w:p>
    <w:p w14:paraId="6D668246" w14:textId="77777777" w:rsidR="001873B7" w:rsidRPr="00663F27" w:rsidRDefault="001873B7" w:rsidP="001873B7">
      <w:pPr>
        <w:numPr>
          <w:ilvl w:val="0"/>
          <w:numId w:val="11"/>
        </w:numPr>
        <w:rPr>
          <w:rFonts w:ascii="Times New Roman" w:hAnsi="Times New Roman" w:cs="Times New Roman"/>
        </w:rPr>
      </w:pPr>
      <w:proofErr w:type="spellStart"/>
      <w:r w:rsidRPr="00663F27">
        <w:rPr>
          <w:rFonts w:ascii="Times New Roman" w:hAnsi="Times New Roman" w:cs="Times New Roman"/>
        </w:rPr>
        <w:t>Өгөгдөл</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цуглуулах</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ойлголт</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авах</w:t>
      </w:r>
      <w:proofErr w:type="spellEnd"/>
      <w:r w:rsidRPr="00663F27">
        <w:rPr>
          <w:rFonts w:ascii="Times New Roman" w:hAnsi="Times New Roman" w:cs="Times New Roman"/>
        </w:rPr>
        <w:t xml:space="preserve"> </w:t>
      </w:r>
    </w:p>
    <w:p w14:paraId="10A0AC2C" w14:textId="77777777" w:rsidR="001873B7" w:rsidRPr="00663F27" w:rsidRDefault="001873B7" w:rsidP="001873B7">
      <w:pPr>
        <w:numPr>
          <w:ilvl w:val="0"/>
          <w:numId w:val="11"/>
        </w:numPr>
        <w:rPr>
          <w:rFonts w:ascii="Times New Roman" w:hAnsi="Times New Roman" w:cs="Times New Roman"/>
        </w:rPr>
      </w:pPr>
      <w:proofErr w:type="spellStart"/>
      <w:r w:rsidRPr="00663F27">
        <w:rPr>
          <w:rFonts w:ascii="Times New Roman" w:hAnsi="Times New Roman" w:cs="Times New Roman"/>
        </w:rPr>
        <w:t>Анхан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шатны</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шинжилгээ</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ба</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өгөгдөл</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бэлтгэл</w:t>
      </w:r>
      <w:proofErr w:type="spellEnd"/>
      <w:r w:rsidRPr="00663F27">
        <w:rPr>
          <w:rFonts w:ascii="Times New Roman" w:hAnsi="Times New Roman" w:cs="Times New Roman"/>
        </w:rPr>
        <w:t xml:space="preserve"> </w:t>
      </w:r>
    </w:p>
    <w:p w14:paraId="7EF9C775" w14:textId="77777777" w:rsidR="001873B7" w:rsidRPr="00663F27" w:rsidRDefault="001873B7" w:rsidP="001873B7">
      <w:pPr>
        <w:rPr>
          <w:rFonts w:ascii="Times New Roman" w:hAnsi="Times New Roman" w:cs="Times New Roman"/>
          <w:b/>
          <w:bCs/>
        </w:rPr>
      </w:pPr>
      <w:r w:rsidRPr="00663F27">
        <w:rPr>
          <w:rFonts w:ascii="Times New Roman" w:hAnsi="Times New Roman" w:cs="Times New Roman"/>
          <w:b/>
          <w:bCs/>
        </w:rPr>
        <w:t xml:space="preserve">2-р </w:t>
      </w:r>
      <w:proofErr w:type="spellStart"/>
      <w:r w:rsidRPr="00663F27">
        <w:rPr>
          <w:rFonts w:ascii="Times New Roman" w:hAnsi="Times New Roman" w:cs="Times New Roman"/>
          <w:b/>
          <w:bCs/>
        </w:rPr>
        <w:t>семестр</w:t>
      </w:r>
      <w:proofErr w:type="spellEnd"/>
    </w:p>
    <w:p w14:paraId="4F65CB8A" w14:textId="77777777" w:rsidR="001873B7" w:rsidRPr="00663F27" w:rsidRDefault="001873B7" w:rsidP="001873B7">
      <w:pPr>
        <w:numPr>
          <w:ilvl w:val="0"/>
          <w:numId w:val="12"/>
        </w:numPr>
        <w:rPr>
          <w:rFonts w:ascii="Times New Roman" w:hAnsi="Times New Roman" w:cs="Times New Roman"/>
        </w:rPr>
      </w:pPr>
      <w:proofErr w:type="spellStart"/>
      <w:r w:rsidRPr="00663F27">
        <w:rPr>
          <w:rFonts w:ascii="Times New Roman" w:hAnsi="Times New Roman" w:cs="Times New Roman"/>
        </w:rPr>
        <w:t>Улирлын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хэлбэлзлийн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гүнзгий</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шинжилгээ</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загварчлал</w:t>
      </w:r>
      <w:proofErr w:type="spellEnd"/>
      <w:r w:rsidRPr="00663F27">
        <w:rPr>
          <w:rFonts w:ascii="Times New Roman" w:hAnsi="Times New Roman" w:cs="Times New Roman"/>
        </w:rPr>
        <w:t xml:space="preserve"> </w:t>
      </w:r>
    </w:p>
    <w:p w14:paraId="0F3E46AD" w14:textId="77777777" w:rsidR="001873B7" w:rsidRPr="00663F27" w:rsidRDefault="001873B7" w:rsidP="001873B7">
      <w:pPr>
        <w:numPr>
          <w:ilvl w:val="0"/>
          <w:numId w:val="12"/>
        </w:numPr>
        <w:rPr>
          <w:rFonts w:ascii="Times New Roman" w:hAnsi="Times New Roman" w:cs="Times New Roman"/>
        </w:rPr>
      </w:pPr>
      <w:proofErr w:type="spellStart"/>
      <w:r w:rsidRPr="00663F27">
        <w:rPr>
          <w:rFonts w:ascii="Times New Roman" w:hAnsi="Times New Roman" w:cs="Times New Roman"/>
        </w:rPr>
        <w:t>Загварын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үнэлгээ</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дүгнэлт</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гаргах</w:t>
      </w:r>
      <w:proofErr w:type="spellEnd"/>
    </w:p>
    <w:p w14:paraId="632A10A5" w14:textId="77777777" w:rsidR="001873B7" w:rsidRPr="00663F27" w:rsidRDefault="001873B7" w:rsidP="001873B7">
      <w:pPr>
        <w:numPr>
          <w:ilvl w:val="0"/>
          <w:numId w:val="12"/>
        </w:numPr>
        <w:rPr>
          <w:rFonts w:ascii="Times New Roman" w:hAnsi="Times New Roman" w:cs="Times New Roman"/>
        </w:rPr>
      </w:pPr>
      <w:proofErr w:type="spellStart"/>
      <w:r w:rsidRPr="00663F27">
        <w:rPr>
          <w:rFonts w:ascii="Times New Roman" w:hAnsi="Times New Roman" w:cs="Times New Roman"/>
        </w:rPr>
        <w:t>Стратегийн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дүгнэлт</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зөвлөмж</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боловсруулах</w:t>
      </w:r>
      <w:proofErr w:type="spellEnd"/>
      <w:r w:rsidRPr="00663F27">
        <w:rPr>
          <w:rFonts w:ascii="Times New Roman" w:hAnsi="Times New Roman" w:cs="Times New Roman"/>
        </w:rPr>
        <w:t xml:space="preserve"> </w:t>
      </w:r>
    </w:p>
    <w:p w14:paraId="5FCD73D0" w14:textId="77777777" w:rsidR="001873B7" w:rsidRPr="00663F27" w:rsidRDefault="001873B7" w:rsidP="001873B7">
      <w:pPr>
        <w:numPr>
          <w:ilvl w:val="0"/>
          <w:numId w:val="12"/>
        </w:numPr>
        <w:rPr>
          <w:rFonts w:ascii="Times New Roman" w:hAnsi="Times New Roman" w:cs="Times New Roman"/>
        </w:rPr>
      </w:pPr>
      <w:proofErr w:type="spellStart"/>
      <w:r w:rsidRPr="00663F27">
        <w:rPr>
          <w:rFonts w:ascii="Times New Roman" w:hAnsi="Times New Roman" w:cs="Times New Roman"/>
        </w:rPr>
        <w:t>Тайлан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бичих</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танилцуулах</w:t>
      </w:r>
      <w:proofErr w:type="spellEnd"/>
      <w:r w:rsidRPr="00663F27">
        <w:rPr>
          <w:rFonts w:ascii="Times New Roman" w:hAnsi="Times New Roman" w:cs="Times New Roman"/>
        </w:rPr>
        <w:t xml:space="preserve"> </w:t>
      </w:r>
    </w:p>
    <w:p w14:paraId="107EC0EA" w14:textId="77777777" w:rsidR="001873B7" w:rsidRPr="00663F27" w:rsidRDefault="001873B7" w:rsidP="001873B7">
      <w:pPr>
        <w:rPr>
          <w:rFonts w:ascii="Times New Roman" w:hAnsi="Times New Roman" w:cs="Times New Roman"/>
        </w:rPr>
      </w:pPr>
    </w:p>
    <w:p w14:paraId="0E7504F0" w14:textId="77777777" w:rsidR="00025C97" w:rsidRPr="00663F27" w:rsidRDefault="00000000">
      <w:pPr>
        <w:pStyle w:val="Heading2"/>
        <w:rPr>
          <w:rFonts w:ascii="Times New Roman" w:hAnsi="Times New Roman" w:cs="Times New Roman"/>
        </w:rPr>
      </w:pPr>
      <w:proofErr w:type="spellStart"/>
      <w:r w:rsidRPr="00663F27">
        <w:rPr>
          <w:rFonts w:ascii="Times New Roman" w:hAnsi="Times New Roman" w:cs="Times New Roman"/>
        </w:rPr>
        <w:t>Ёс</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зүйн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асуудал</w:t>
      </w:r>
      <w:proofErr w:type="spellEnd"/>
    </w:p>
    <w:p w14:paraId="7EC02229" w14:textId="137B84DC" w:rsidR="00BB7353" w:rsidRPr="00663F27" w:rsidRDefault="00BB7353" w:rsidP="00BB7353">
      <w:pPr>
        <w:rPr>
          <w:rFonts w:ascii="Times New Roman" w:hAnsi="Times New Roman" w:cs="Times New Roman"/>
        </w:rPr>
      </w:pPr>
      <w:proofErr w:type="spellStart"/>
      <w:r w:rsidRPr="00663F27">
        <w:rPr>
          <w:rFonts w:ascii="Times New Roman" w:hAnsi="Times New Roman" w:cs="Times New Roman"/>
        </w:rPr>
        <w:t>Төслийн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явцад</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ашиглагдах</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бүх</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өгөгдөл</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нь</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нээлттэй</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эх</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сурвалжаас</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авсан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тул</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хувь</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хүний</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нууц</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мэдээлэл</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агуулдаггүй</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Өгөгдлийг</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зөвшөөрөлтэйгээр</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ашиглаж</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академик</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зорилгоор</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боловсруулна</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Мөн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өгөгдлийн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зөвшөөрөл</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болон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ашиглалтын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нөхцлийг</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сайтар</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мөрдөнө</w:t>
      </w:r>
      <w:proofErr w:type="spellEnd"/>
      <w:r w:rsidRPr="00663F27">
        <w:rPr>
          <w:rFonts w:ascii="Times New Roman" w:hAnsi="Times New Roman" w:cs="Times New Roman"/>
        </w:rPr>
        <w:t>.</w:t>
      </w:r>
    </w:p>
    <w:p w14:paraId="6D99A04D" w14:textId="04A4B6EE" w:rsidR="00025C97" w:rsidRPr="00663F27" w:rsidRDefault="00000000">
      <w:pPr>
        <w:pStyle w:val="Heading2"/>
        <w:rPr>
          <w:rFonts w:ascii="Times New Roman" w:hAnsi="Times New Roman" w:cs="Times New Roman"/>
        </w:rPr>
      </w:pPr>
      <w:proofErr w:type="spellStart"/>
      <w:r w:rsidRPr="00663F27">
        <w:rPr>
          <w:rFonts w:ascii="Times New Roman" w:hAnsi="Times New Roman" w:cs="Times New Roman"/>
        </w:rPr>
        <w:t>Ашигласан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эх</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сурвалж</w:t>
      </w:r>
      <w:proofErr w:type="spellEnd"/>
      <w:r w:rsidRPr="00663F27">
        <w:rPr>
          <w:rFonts w:ascii="Times New Roman" w:hAnsi="Times New Roman" w:cs="Times New Roman"/>
        </w:rPr>
        <w:t xml:space="preserve"> </w:t>
      </w:r>
    </w:p>
    <w:p w14:paraId="20DAC30B" w14:textId="2A7E2373" w:rsidR="00017986" w:rsidRPr="00663F27" w:rsidRDefault="00000000">
      <w:pPr>
        <w:rPr>
          <w:rFonts w:ascii="Times New Roman" w:hAnsi="Times New Roman" w:cs="Times New Roman"/>
        </w:rPr>
      </w:pPr>
      <w:proofErr w:type="spellStart"/>
      <w:r w:rsidRPr="00663F27">
        <w:rPr>
          <w:rFonts w:ascii="Times New Roman" w:hAnsi="Times New Roman" w:cs="Times New Roman"/>
        </w:rPr>
        <w:t>Монголын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хөрөнгийн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бирж</w:t>
      </w:r>
      <w:proofErr w:type="spellEnd"/>
      <w:r w:rsidRPr="00663F27">
        <w:rPr>
          <w:rFonts w:ascii="Times New Roman" w:hAnsi="Times New Roman" w:cs="Times New Roman"/>
        </w:rPr>
        <w:t xml:space="preserve"> (2024) </w:t>
      </w:r>
      <w:proofErr w:type="spellStart"/>
      <w:r w:rsidRPr="00663F27">
        <w:rPr>
          <w:rFonts w:ascii="Times New Roman" w:hAnsi="Times New Roman" w:cs="Times New Roman"/>
        </w:rPr>
        <w:t>Говь</w:t>
      </w:r>
      <w:proofErr w:type="spellEnd"/>
      <w:r w:rsidRPr="00663F27">
        <w:rPr>
          <w:rFonts w:ascii="Times New Roman" w:hAnsi="Times New Roman" w:cs="Times New Roman"/>
        </w:rPr>
        <w:t xml:space="preserve"> ХК-</w:t>
      </w:r>
      <w:proofErr w:type="spellStart"/>
      <w:r w:rsidRPr="00663F27">
        <w:rPr>
          <w:rFonts w:ascii="Times New Roman" w:hAnsi="Times New Roman" w:cs="Times New Roman"/>
        </w:rPr>
        <w:t>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санхүүгийн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тайлан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борлуулалтын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мэдээлэл</w:t>
      </w:r>
      <w:proofErr w:type="spellEnd"/>
      <w:r w:rsidRPr="00663F27">
        <w:rPr>
          <w:rFonts w:ascii="Times New Roman" w:hAnsi="Times New Roman" w:cs="Times New Roman"/>
        </w:rPr>
        <w:t xml:space="preserve">.: https://mse.mn/mn </w:t>
      </w:r>
      <w:r w:rsidRPr="00663F27">
        <w:rPr>
          <w:rFonts w:ascii="Times New Roman" w:hAnsi="Times New Roman" w:cs="Times New Roman"/>
        </w:rPr>
        <w:br/>
      </w:r>
      <w:proofErr w:type="spellStart"/>
      <w:r w:rsidRPr="00663F27">
        <w:rPr>
          <w:rFonts w:ascii="Times New Roman" w:hAnsi="Times New Roman" w:cs="Times New Roman"/>
        </w:rPr>
        <w:t>Говь</w:t>
      </w:r>
      <w:proofErr w:type="spellEnd"/>
      <w:r w:rsidRPr="00663F27">
        <w:rPr>
          <w:rFonts w:ascii="Times New Roman" w:hAnsi="Times New Roman" w:cs="Times New Roman"/>
        </w:rPr>
        <w:t xml:space="preserve"> ХК (2024) </w:t>
      </w:r>
      <w:proofErr w:type="spellStart"/>
      <w:r w:rsidRPr="00663F27">
        <w:rPr>
          <w:rFonts w:ascii="Times New Roman" w:hAnsi="Times New Roman" w:cs="Times New Roman"/>
        </w:rPr>
        <w:t>Компанийн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албан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ёсны</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вэб</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сайт</w:t>
      </w:r>
      <w:proofErr w:type="spellEnd"/>
      <w:r w:rsidRPr="00663F27">
        <w:rPr>
          <w:rFonts w:ascii="Times New Roman" w:hAnsi="Times New Roman" w:cs="Times New Roman"/>
        </w:rPr>
        <w:t xml:space="preserve">.: https://www.gobi.mn </w:t>
      </w:r>
    </w:p>
    <w:p w14:paraId="03794DB3" w14:textId="5FFE3276" w:rsidR="00017986" w:rsidRPr="00663F27" w:rsidRDefault="00017986" w:rsidP="00017986">
      <w:pPr>
        <w:pStyle w:val="Heading2"/>
        <w:rPr>
          <w:rFonts w:ascii="Times New Roman" w:hAnsi="Times New Roman" w:cs="Times New Roman"/>
        </w:rPr>
      </w:pPr>
      <w:proofErr w:type="spellStart"/>
      <w:r w:rsidRPr="00663F27">
        <w:rPr>
          <w:rFonts w:ascii="Times New Roman" w:hAnsi="Times New Roman" w:cs="Times New Roman"/>
        </w:rPr>
        <w:t>Хавсралт</w:t>
      </w:r>
      <w:proofErr w:type="spellEnd"/>
      <w:r w:rsidRPr="00663F27">
        <w:rPr>
          <w:rFonts w:ascii="Times New Roman" w:hAnsi="Times New Roman" w:cs="Times New Roman"/>
        </w:rPr>
        <w:t xml:space="preserve"> – </w:t>
      </w:r>
      <w:proofErr w:type="spellStart"/>
      <w:r w:rsidRPr="00663F27">
        <w:rPr>
          <w:rFonts w:ascii="Times New Roman" w:hAnsi="Times New Roman" w:cs="Times New Roman"/>
        </w:rPr>
        <w:t>Хиймэл</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оюун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ухааны</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ашиглалт</w:t>
      </w:r>
      <w:proofErr w:type="spellEnd"/>
    </w:p>
    <w:p w14:paraId="5FA67131" w14:textId="77777777" w:rsidR="00017986" w:rsidRDefault="00017986" w:rsidP="00017986">
      <w:pPr>
        <w:rPr>
          <w:rFonts w:ascii="Times New Roman" w:hAnsi="Times New Roman" w:cs="Times New Roman"/>
        </w:rPr>
      </w:pPr>
      <w:proofErr w:type="spellStart"/>
      <w:r w:rsidRPr="00663F27">
        <w:rPr>
          <w:rFonts w:ascii="Times New Roman" w:hAnsi="Times New Roman" w:cs="Times New Roman"/>
        </w:rPr>
        <w:t>Энэхүү</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капстоун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төслийн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тайланг</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боловсруулах</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явцад</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хиймэл</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оюун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ухаан</w:t>
      </w:r>
      <w:proofErr w:type="spellEnd"/>
      <w:r w:rsidRPr="00663F27">
        <w:rPr>
          <w:rFonts w:ascii="Times New Roman" w:hAnsi="Times New Roman" w:cs="Times New Roman"/>
        </w:rPr>
        <w:t xml:space="preserve"> (ChatGPT)-</w:t>
      </w:r>
      <w:proofErr w:type="spellStart"/>
      <w:r w:rsidRPr="00663F27">
        <w:rPr>
          <w:rFonts w:ascii="Times New Roman" w:hAnsi="Times New Roman" w:cs="Times New Roman"/>
        </w:rPr>
        <w:t>ийг</w:t>
      </w:r>
      <w:proofErr w:type="spellEnd"/>
      <w:r w:rsidRPr="00663F27">
        <w:rPr>
          <w:rFonts w:ascii="Times New Roman" w:hAnsi="Times New Roman" w:cs="Times New Roman"/>
        </w:rPr>
        <w:t xml:space="preserve"> CCT College Dublin–</w:t>
      </w:r>
      <w:proofErr w:type="spellStart"/>
      <w:r w:rsidRPr="00663F27">
        <w:rPr>
          <w:rFonts w:ascii="Times New Roman" w:hAnsi="Times New Roman" w:cs="Times New Roman"/>
        </w:rPr>
        <w:t>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зааварт</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заасан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зөвшөөрөгдсөн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хүрээнд</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ашигласан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болно</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Хиймэл</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оюун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ухааныг</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судалгааны</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чиглэл</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тодорхойлох</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онолын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ойлголт</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сайжруулахад</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ашигласан</w:t>
      </w:r>
      <w:proofErr w:type="spellEnd"/>
      <w:r w:rsidRPr="00663F27">
        <w:rPr>
          <w:rFonts w:ascii="Times New Roman" w:hAnsi="Times New Roman" w:cs="Times New Roman"/>
        </w:rPr>
        <w:t xml:space="preserve">. AI </w:t>
      </w:r>
      <w:proofErr w:type="spellStart"/>
      <w:r w:rsidRPr="00663F27">
        <w:rPr>
          <w:rFonts w:ascii="Times New Roman" w:hAnsi="Times New Roman" w:cs="Times New Roman"/>
        </w:rPr>
        <w:t>нь</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мөн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академик</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бичвэрийн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хэл</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найруулгыг</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сайжруулах</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өгүүлбэрийг</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ойлгомжтой</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болгох</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өгөгдөлд</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суурилсан</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дүгнэлтийг</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бичихэд</w:t>
      </w:r>
      <w:proofErr w:type="spellEnd"/>
      <w:r w:rsidRPr="00663F27">
        <w:rPr>
          <w:rFonts w:ascii="Times New Roman" w:hAnsi="Times New Roman" w:cs="Times New Roman"/>
        </w:rPr>
        <w:t xml:space="preserve"> </w:t>
      </w:r>
      <w:proofErr w:type="spellStart"/>
      <w:r w:rsidRPr="00663F27">
        <w:rPr>
          <w:rFonts w:ascii="Times New Roman" w:hAnsi="Times New Roman" w:cs="Times New Roman"/>
        </w:rPr>
        <w:t>тусалсан</w:t>
      </w:r>
      <w:proofErr w:type="spellEnd"/>
      <w:r w:rsidRPr="00663F27">
        <w:rPr>
          <w:rFonts w:ascii="Times New Roman" w:hAnsi="Times New Roman" w:cs="Times New Roman"/>
        </w:rPr>
        <w:t>.</w:t>
      </w:r>
    </w:p>
    <w:p w14:paraId="79F44D24" w14:textId="77777777" w:rsidR="00200EDF" w:rsidRDefault="00200EDF" w:rsidP="00017986">
      <w:pPr>
        <w:rPr>
          <w:rFonts w:ascii="Times New Roman" w:hAnsi="Times New Roman" w:cs="Times New Roman"/>
        </w:rPr>
      </w:pPr>
    </w:p>
    <w:p w14:paraId="58AEBD40" w14:textId="77777777" w:rsidR="00ED7F5A" w:rsidRDefault="00ED7F5A" w:rsidP="00017986">
      <w:pPr>
        <w:rPr>
          <w:rFonts w:ascii="Times New Roman" w:hAnsi="Times New Roman" w:cs="Times New Roman"/>
        </w:rPr>
      </w:pPr>
    </w:p>
    <w:p w14:paraId="70C38778" w14:textId="77777777" w:rsidR="00ED7F5A" w:rsidRPr="00663F27" w:rsidRDefault="00ED7F5A" w:rsidP="00017986">
      <w:pPr>
        <w:rPr>
          <w:rFonts w:ascii="Times New Roman" w:hAnsi="Times New Roman" w:cs="Times New Roman"/>
        </w:rPr>
      </w:pPr>
    </w:p>
    <w:p w14:paraId="7FD82C1D" w14:textId="6769B800" w:rsidR="00020FD1" w:rsidRPr="00663F27" w:rsidRDefault="00020FD1" w:rsidP="00020FD1">
      <w:pPr>
        <w:pStyle w:val="Heading2"/>
        <w:rPr>
          <w:rFonts w:ascii="Times New Roman" w:hAnsi="Times New Roman" w:cs="Times New Roman"/>
        </w:rPr>
      </w:pPr>
      <w:r w:rsidRPr="00663F27">
        <w:rPr>
          <w:rFonts w:ascii="Times New Roman" w:hAnsi="Times New Roman" w:cs="Times New Roman"/>
        </w:rPr>
        <w:lastRenderedPageBreak/>
        <w:t>References</w:t>
      </w:r>
    </w:p>
    <w:p w14:paraId="091BA3B2" w14:textId="77777777" w:rsidR="00020FD1" w:rsidRPr="00020FD1" w:rsidRDefault="00020FD1" w:rsidP="00020FD1">
      <w:pPr>
        <w:rPr>
          <w:rFonts w:ascii="Times New Roman" w:hAnsi="Times New Roman" w:cs="Times New Roman"/>
        </w:rPr>
      </w:pPr>
      <w:r w:rsidRPr="00020FD1">
        <w:rPr>
          <w:rFonts w:ascii="Times New Roman" w:hAnsi="Times New Roman" w:cs="Times New Roman"/>
        </w:rPr>
        <w:t>1. Strategic Thinking (Lecture)</w:t>
      </w:r>
    </w:p>
    <w:p w14:paraId="04638CBB" w14:textId="77777777" w:rsidR="00020FD1" w:rsidRPr="00020FD1" w:rsidRDefault="00020FD1" w:rsidP="00020FD1">
      <w:pPr>
        <w:rPr>
          <w:rFonts w:ascii="Times New Roman" w:hAnsi="Times New Roman" w:cs="Times New Roman"/>
        </w:rPr>
      </w:pPr>
      <w:r w:rsidRPr="00020FD1">
        <w:rPr>
          <w:rFonts w:ascii="Times New Roman" w:hAnsi="Times New Roman" w:cs="Times New Roman"/>
        </w:rPr>
        <w:t xml:space="preserve">CCT College Dublin (2025) </w:t>
      </w:r>
      <w:r w:rsidRPr="00020FD1">
        <w:rPr>
          <w:rFonts w:ascii="Times New Roman" w:hAnsi="Times New Roman" w:cs="Times New Roman"/>
          <w:i/>
          <w:iCs/>
        </w:rPr>
        <w:t>Strategic Thinking: Lecture notes</w:t>
      </w:r>
      <w:r w:rsidRPr="00020FD1">
        <w:rPr>
          <w:rFonts w:ascii="Times New Roman" w:hAnsi="Times New Roman" w:cs="Times New Roman"/>
        </w:rPr>
        <w:t>. Dublin: CCT College Dublin.</w:t>
      </w:r>
    </w:p>
    <w:p w14:paraId="663C4D56" w14:textId="77777777" w:rsidR="00020FD1" w:rsidRPr="00020FD1" w:rsidRDefault="00020FD1" w:rsidP="00020FD1">
      <w:pPr>
        <w:rPr>
          <w:rFonts w:ascii="Times New Roman" w:hAnsi="Times New Roman" w:cs="Times New Roman"/>
        </w:rPr>
      </w:pPr>
      <w:r w:rsidRPr="00020FD1">
        <w:rPr>
          <w:rFonts w:ascii="Times New Roman" w:hAnsi="Times New Roman" w:cs="Times New Roman"/>
        </w:rPr>
        <w:t>2. Statistical Techniques for Data Analysis (Lecture)</w:t>
      </w:r>
    </w:p>
    <w:p w14:paraId="326FC345" w14:textId="77777777" w:rsidR="00020FD1" w:rsidRPr="00020FD1" w:rsidRDefault="00020FD1" w:rsidP="00020FD1">
      <w:pPr>
        <w:rPr>
          <w:rFonts w:ascii="Times New Roman" w:hAnsi="Times New Roman" w:cs="Times New Roman"/>
        </w:rPr>
      </w:pPr>
      <w:r w:rsidRPr="00020FD1">
        <w:rPr>
          <w:rFonts w:ascii="Times New Roman" w:hAnsi="Times New Roman" w:cs="Times New Roman"/>
        </w:rPr>
        <w:t xml:space="preserve">CCT College Dublin (2025) </w:t>
      </w:r>
      <w:r w:rsidRPr="00020FD1">
        <w:rPr>
          <w:rFonts w:ascii="Times New Roman" w:hAnsi="Times New Roman" w:cs="Times New Roman"/>
          <w:i/>
          <w:iCs/>
        </w:rPr>
        <w:t>Statistical Techniques for Data Analysis: Lecture notes</w:t>
      </w:r>
      <w:r w:rsidRPr="00020FD1">
        <w:rPr>
          <w:rFonts w:ascii="Times New Roman" w:hAnsi="Times New Roman" w:cs="Times New Roman"/>
        </w:rPr>
        <w:t>. Dublin: CCT College Dublin.</w:t>
      </w:r>
    </w:p>
    <w:p w14:paraId="7C0BD11E" w14:textId="77777777" w:rsidR="00020FD1" w:rsidRPr="00020FD1" w:rsidRDefault="00020FD1" w:rsidP="00020FD1">
      <w:pPr>
        <w:rPr>
          <w:rFonts w:ascii="Times New Roman" w:hAnsi="Times New Roman" w:cs="Times New Roman"/>
        </w:rPr>
      </w:pPr>
      <w:r w:rsidRPr="00020FD1">
        <w:rPr>
          <w:rFonts w:ascii="Times New Roman" w:hAnsi="Times New Roman" w:cs="Times New Roman"/>
        </w:rPr>
        <w:t>3. Strategic Thinking (Module / Course Material)</w:t>
      </w:r>
    </w:p>
    <w:p w14:paraId="6C6255B2" w14:textId="77777777" w:rsidR="00020FD1" w:rsidRPr="00020FD1" w:rsidRDefault="00020FD1" w:rsidP="00020FD1">
      <w:pPr>
        <w:rPr>
          <w:rFonts w:ascii="Times New Roman" w:hAnsi="Times New Roman" w:cs="Times New Roman"/>
        </w:rPr>
      </w:pPr>
      <w:r w:rsidRPr="00020FD1">
        <w:rPr>
          <w:rFonts w:ascii="Times New Roman" w:hAnsi="Times New Roman" w:cs="Times New Roman"/>
        </w:rPr>
        <w:t xml:space="preserve">CCT College Dublin (2025) </w:t>
      </w:r>
      <w:r w:rsidRPr="00020FD1">
        <w:rPr>
          <w:rFonts w:ascii="Times New Roman" w:hAnsi="Times New Roman" w:cs="Times New Roman"/>
          <w:i/>
          <w:iCs/>
        </w:rPr>
        <w:t>Strategic Thinking</w:t>
      </w:r>
      <w:r w:rsidRPr="00020FD1">
        <w:rPr>
          <w:rFonts w:ascii="Times New Roman" w:hAnsi="Times New Roman" w:cs="Times New Roman"/>
        </w:rPr>
        <w:t>. Dublin: CCT College Dublin</w:t>
      </w:r>
    </w:p>
    <w:p w14:paraId="06B9B492" w14:textId="4199FD2F" w:rsidR="001E6C97" w:rsidRPr="00663F27" w:rsidRDefault="001E6C97" w:rsidP="001E6C97">
      <w:pPr>
        <w:rPr>
          <w:rFonts w:ascii="Times New Roman" w:hAnsi="Times New Roman" w:cs="Times New Roman"/>
          <w:b/>
          <w:bCs/>
        </w:rPr>
      </w:pPr>
    </w:p>
    <w:p w14:paraId="2A7724C9" w14:textId="57C27421" w:rsidR="00EA1A1D" w:rsidRPr="00663F27" w:rsidRDefault="00EA1A1D" w:rsidP="00017986">
      <w:pPr>
        <w:rPr>
          <w:rFonts w:ascii="Times New Roman" w:hAnsi="Times New Roman" w:cs="Times New Roman"/>
        </w:rPr>
      </w:pPr>
    </w:p>
    <w:sectPr w:rsidR="00EA1A1D" w:rsidRPr="00663F27" w:rsidSect="00EE07E1">
      <w:pgSz w:w="12240" w:h="15840"/>
      <w:pgMar w:top="90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A47617"/>
    <w:multiLevelType w:val="multilevel"/>
    <w:tmpl w:val="68D8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ED3FBA"/>
    <w:multiLevelType w:val="multilevel"/>
    <w:tmpl w:val="2A50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2C63C5"/>
    <w:multiLevelType w:val="multilevel"/>
    <w:tmpl w:val="7C24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662905">
    <w:abstractNumId w:val="8"/>
  </w:num>
  <w:num w:numId="2" w16cid:durableId="195316179">
    <w:abstractNumId w:val="6"/>
  </w:num>
  <w:num w:numId="3" w16cid:durableId="7224344">
    <w:abstractNumId w:val="5"/>
  </w:num>
  <w:num w:numId="4" w16cid:durableId="279263369">
    <w:abstractNumId w:val="4"/>
  </w:num>
  <w:num w:numId="5" w16cid:durableId="224605529">
    <w:abstractNumId w:val="7"/>
  </w:num>
  <w:num w:numId="6" w16cid:durableId="914363600">
    <w:abstractNumId w:val="3"/>
  </w:num>
  <w:num w:numId="7" w16cid:durableId="604507958">
    <w:abstractNumId w:val="2"/>
  </w:num>
  <w:num w:numId="8" w16cid:durableId="640159791">
    <w:abstractNumId w:val="1"/>
  </w:num>
  <w:num w:numId="9" w16cid:durableId="941835410">
    <w:abstractNumId w:val="0"/>
  </w:num>
  <w:num w:numId="10" w16cid:durableId="307126317">
    <w:abstractNumId w:val="9"/>
  </w:num>
  <w:num w:numId="11" w16cid:durableId="1999111664">
    <w:abstractNumId w:val="10"/>
  </w:num>
  <w:num w:numId="12" w16cid:durableId="16707187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986"/>
    <w:rsid w:val="00020FD1"/>
    <w:rsid w:val="00025C97"/>
    <w:rsid w:val="00034616"/>
    <w:rsid w:val="0006063C"/>
    <w:rsid w:val="001059B2"/>
    <w:rsid w:val="00140233"/>
    <w:rsid w:val="0015074B"/>
    <w:rsid w:val="001873B7"/>
    <w:rsid w:val="001E6C97"/>
    <w:rsid w:val="00200EDF"/>
    <w:rsid w:val="0029639D"/>
    <w:rsid w:val="002B4BA0"/>
    <w:rsid w:val="002E0F48"/>
    <w:rsid w:val="00326F90"/>
    <w:rsid w:val="00330594"/>
    <w:rsid w:val="00492948"/>
    <w:rsid w:val="005551D4"/>
    <w:rsid w:val="00663F27"/>
    <w:rsid w:val="006827B8"/>
    <w:rsid w:val="007155F2"/>
    <w:rsid w:val="007724C7"/>
    <w:rsid w:val="008909AA"/>
    <w:rsid w:val="008D4858"/>
    <w:rsid w:val="009A1AA4"/>
    <w:rsid w:val="00A3578B"/>
    <w:rsid w:val="00A36683"/>
    <w:rsid w:val="00A53E61"/>
    <w:rsid w:val="00AA1D8D"/>
    <w:rsid w:val="00B30487"/>
    <w:rsid w:val="00B47730"/>
    <w:rsid w:val="00BB7353"/>
    <w:rsid w:val="00C027A0"/>
    <w:rsid w:val="00C73D05"/>
    <w:rsid w:val="00CB0664"/>
    <w:rsid w:val="00D61CD7"/>
    <w:rsid w:val="00D82C4E"/>
    <w:rsid w:val="00DF4DCA"/>
    <w:rsid w:val="00DF6E52"/>
    <w:rsid w:val="00E30A4D"/>
    <w:rsid w:val="00E645F1"/>
    <w:rsid w:val="00E739FF"/>
    <w:rsid w:val="00EA1A1D"/>
    <w:rsid w:val="00ED7F5A"/>
    <w:rsid w:val="00EE07E1"/>
    <w:rsid w:val="00FC4E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B1353C"/>
  <w14:defaultImageDpi w14:val="300"/>
  <w15:docId w15:val="{F21A910D-3987-4D44-A038-9276A78A6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E0F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nasaa9929-arch/ca1-capstone-project-nasandolgo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644</Words>
  <Characters>3675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Nasandolgor B</cp:lastModifiedBy>
  <cp:revision>64</cp:revision>
  <dcterms:created xsi:type="dcterms:W3CDTF">2025-12-12T21:15:00Z</dcterms:created>
  <dcterms:modified xsi:type="dcterms:W3CDTF">2025-12-13T19:29:00Z</dcterms:modified>
  <cp:category/>
</cp:coreProperties>
</file>